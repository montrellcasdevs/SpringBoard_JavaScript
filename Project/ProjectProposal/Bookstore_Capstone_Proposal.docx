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Step 2 – Project Proposal</w:t>
        <w:br/>
        <w:t>Bookstore Web Application</w:t>
      </w:r>
    </w:p>
    <w:p/>
    <w:p>
      <w:r>
        <w:t>Tech Stack</w:t>
      </w:r>
    </w:p>
    <w:p>
      <w:r>
        <w:t>Frontend:</w:t>
      </w:r>
    </w:p>
    <w:p>
      <w:r>
        <w:t>- React 18</w:t>
      </w:r>
    </w:p>
    <w:p>
      <w:r>
        <w:t>- React Router DOM (v6)</w:t>
      </w:r>
    </w:p>
    <w:p>
      <w:r>
        <w:t>- React Toastify</w:t>
      </w:r>
    </w:p>
    <w:p>
      <w:r>
        <w:t>- HTML5 / CSS3 / JavaScript (ES6+)</w:t>
      </w:r>
    </w:p>
    <w:p/>
    <w:p>
      <w:r>
        <w:t>Backend:</w:t>
      </w:r>
    </w:p>
    <w:p>
      <w:r>
        <w:t>- JSON Server</w:t>
      </w:r>
    </w:p>
    <w:p>
      <w:r>
        <w:t>- JSON Server Auth</w:t>
      </w:r>
    </w:p>
    <w:p/>
    <w:p>
      <w:r>
        <w:t>Tooling &amp; Hosting:</w:t>
      </w:r>
    </w:p>
    <w:p>
      <w:r>
        <w:t>- Create React App (react-scripts)</w:t>
      </w:r>
    </w:p>
    <w:p>
      <w:r>
        <w:t>- Node.js &amp; npm</w:t>
      </w:r>
    </w:p>
    <w:p>
      <w:r>
        <w:t>- GitHub</w:t>
      </w:r>
    </w:p>
    <w:p/>
    <w:p>
      <w:r>
        <w:t>Project Focus</w:t>
      </w:r>
    </w:p>
    <w:p>
      <w:r>
        <w:t>This project will be an evenly focused full-stack application, balancing frontend user experience with backend data modeling and authentication.</w:t>
      </w:r>
    </w:p>
    <w:p/>
    <w:p>
      <w:r>
        <w:t>Project Type</w:t>
      </w:r>
    </w:p>
    <w:p>
      <w:r>
        <w:t>Website – a responsive web application accessible through modern browsers.</w:t>
      </w:r>
    </w:p>
    <w:p/>
    <w:p>
      <w:r>
        <w:t>Project Goal</w:t>
      </w:r>
    </w:p>
    <w:p>
      <w:r>
        <w:t>The Bookstore Web Application aims to provide users with a simple and intuitive online bookstore experience, including browsing books, viewing featured selections, managing a cart, and placing orders.</w:t>
      </w:r>
    </w:p>
    <w:p/>
    <w:p>
      <w:r>
        <w:t>User Demographic</w:t>
      </w:r>
    </w:p>
    <w:p>
      <w:r>
        <w:t>- General readers</w:t>
      </w:r>
    </w:p>
    <w:p>
      <w:r>
        <w:t>- Students</w:t>
      </w:r>
    </w:p>
    <w:p>
      <w:r>
        <w:t>- Casual online shoppers</w:t>
      </w:r>
    </w:p>
    <w:p/>
    <w:p>
      <w:r>
        <w:t>Data and API</w:t>
      </w:r>
    </w:p>
    <w:p>
      <w:r>
        <w:t>Data includes books, featured books, users, and orders. Data will be served via a custom mock REST API using JSON Server and JSON Server Auth.</w:t>
      </w:r>
    </w:p>
    <w:p/>
    <w:p>
      <w:r>
        <w:t>Project Approach</w:t>
      </w:r>
    </w:p>
    <w:p>
      <w:r>
        <w:t>Database Schema:</w:t>
      </w:r>
    </w:p>
    <w:p>
      <w:r>
        <w:t>- books</w:t>
      </w:r>
    </w:p>
    <w:p>
      <w:r>
        <w:t>- featured_books</w:t>
      </w:r>
    </w:p>
    <w:p>
      <w:r>
        <w:t>- orders</w:t>
      </w:r>
    </w:p>
    <w:p>
      <w:r>
        <w:t>- users</w:t>
      </w:r>
    </w:p>
    <w:p/>
    <w:p>
      <w:r>
        <w:t>Potential API Issues:</w:t>
      </w:r>
    </w:p>
    <w:p>
      <w:r>
        <w:t>- Mock backend limitations</w:t>
      </w:r>
    </w:p>
    <w:p>
      <w:r>
        <w:t>- Simplified authentication</w:t>
      </w:r>
    </w:p>
    <w:p>
      <w:r>
        <w:t>- Limited validation</w:t>
      </w:r>
    </w:p>
    <w:p/>
    <w:p>
      <w:r>
        <w:t>Sensitive Information</w:t>
      </w:r>
    </w:p>
    <w:p>
      <w:r>
        <w:t>User credentials will be encrypted. No payment data will be stored.</w:t>
      </w:r>
    </w:p>
    <w:p/>
    <w:p>
      <w:r>
        <w:t>Functionality</w:t>
      </w:r>
    </w:p>
    <w:p>
      <w:r>
        <w:t>- User registration and login</w:t>
      </w:r>
    </w:p>
    <w:p>
      <w:r>
        <w:t>- Browse books and featured books</w:t>
      </w:r>
    </w:p>
    <w:p>
      <w:r>
        <w:t>- Cart and order management</w:t>
      </w:r>
    </w:p>
    <w:p>
      <w:r>
        <w:t>- View order history</w:t>
      </w:r>
    </w:p>
    <w:p/>
    <w:p>
      <w:r>
        <w:t>User Flow</w:t>
      </w:r>
    </w:p>
    <w:p>
      <w:r>
        <w:t>Homepage → Browse Books → Book Details → Add to Cart → Login/Register → Place Order → Order History</w:t>
      </w:r>
    </w:p>
    <w:p/>
    <w:p>
      <w:r>
        <w:t>Stretch Goals</w:t>
      </w:r>
    </w:p>
    <w:p>
      <w:r>
        <w:t>- Search and filtering</w:t>
      </w:r>
    </w:p>
    <w:p>
      <w:r>
        <w:t>- Admin book management</w:t>
      </w:r>
    </w:p>
    <w:p>
      <w:r>
        <w:t>- Persistent cart</w:t>
      </w:r>
    </w:p>
    <w:p>
      <w:r>
        <w:t>- Backend migration</w:t>
      </w:r>
    </w:p>
    <w:p/>
    <w:p>
      <w:r>
        <w:t>Repository Requirement</w:t>
      </w:r>
    </w:p>
    <w:p>
      <w:r>
        <w:t>A GitHub repository will contain all source code and documentation. Mentor approval is required before proceeding.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