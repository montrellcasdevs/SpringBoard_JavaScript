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Database Model Plan – Bookstore Web Application</w:t>
      </w:r>
    </w:p>
    <w:p>
      <w:pPr>
        <w:jc w:val="center"/>
      </w:pPr>
      <w:r>
        <w:rPr>
          <w:i/>
          <w:sz w:val="24"/>
        </w:rPr>
        <w:t>Capstone Data Model (Entities, Relationships, Constraints, and Mock API Shape)</w:t>
      </w:r>
    </w:p>
    <w:p/>
    <w:p>
      <w:pPr>
        <w:pStyle w:val="Heading2"/>
      </w:pPr>
      <w:r>
        <w:t>1. Purpose</w:t>
      </w:r>
    </w:p>
    <w:p>
      <w:r>
        <w:t>This document outlines the planned database model for the Bookstore Web Application. It defines entities, relationships, key fields, and constraints, and provides a practical shape that works with the current mock REST API approach (JSON Server + JSON Server Auth). This model can later be migrated to a production database (PostgreSQL/MySQL/MongoDB) with minimal redesign.</w:t>
      </w:r>
    </w:p>
    <w:p>
      <w:pPr>
        <w:pStyle w:val="Heading2"/>
      </w:pPr>
      <w:r>
        <w:t>2. Data Storage Approach (Capstone)</w:t>
      </w:r>
    </w:p>
    <w:p>
      <w:pPr>
        <w:pStyle w:val="ListBullet"/>
      </w:pPr>
      <w:r>
        <w:t>Development / Capstone: JSON Server with a db.json file (document-style storage).</w:t>
      </w:r>
    </w:p>
    <w:p>
      <w:pPr>
        <w:pStyle w:val="ListBullet"/>
      </w:pPr>
      <w:r>
        <w:t>Auth: JSON Server Auth for user records and login.</w:t>
      </w:r>
    </w:p>
    <w:p>
      <w:pPr>
        <w:pStyle w:val="ListBullet"/>
      </w:pPr>
      <w:r>
        <w:t>Future-ready: Entity design follows a relational mindset (normalized), even if stored as JSON for now.</w:t>
      </w:r>
    </w:p>
    <w:p>
      <w:pPr>
        <w:pStyle w:val="Heading2"/>
      </w:pPr>
      <w:r>
        <w:t>3. Core Entities (Tables / Collections)</w:t>
      </w:r>
    </w:p>
    <w:p>
      <w:r>
        <w:t>Minimum model to support browsing, cart/checkout, authentication, and order history:</w:t>
      </w:r>
    </w:p>
    <w:p>
      <w:pPr>
        <w:pStyle w:val="ListBullet"/>
      </w:pPr>
      <w:r>
        <w:t>users</w:t>
      </w:r>
    </w:p>
    <w:p>
      <w:pPr>
        <w:pStyle w:val="ListBullet"/>
      </w:pPr>
      <w:r>
        <w:t>books</w:t>
      </w:r>
    </w:p>
    <w:p>
      <w:pPr>
        <w:pStyle w:val="ListBullet"/>
      </w:pPr>
      <w:r>
        <w:t>categories (optional but recommended)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 (recommended for scalable order structure)</w:t>
      </w:r>
    </w:p>
    <w:p>
      <w:pPr>
        <w:pStyle w:val="ListBullet"/>
      </w:pPr>
      <w:r>
        <w:t>featured_books (optional; alternatively use a boolean flag on books)</w:t>
      </w:r>
    </w:p>
    <w:p>
      <w:pPr>
        <w:pStyle w:val="Heading2"/>
      </w:pPr>
      <w:r>
        <w:t>4. Entity Definitions</w:t>
      </w:r>
    </w:p>
    <w:p>
      <w:pPr>
        <w:pStyle w:val="Heading3"/>
      </w:pPr>
      <w:r>
        <w:t>4.1 users</w:t>
      </w:r>
    </w:p>
    <w:p>
      <w:r>
        <w:t>Stores authenticated users.</w:t>
      </w:r>
    </w:p>
    <w:p>
      <w:pPr>
        <w:pStyle w:val="ListBullet"/>
      </w:pPr>
      <w:r>
        <w:t>id (number/string) – primary key</w:t>
      </w:r>
    </w:p>
    <w:p>
      <w:pPr>
        <w:pStyle w:val="ListBullet"/>
      </w:pPr>
      <w:r>
        <w:t>name (string) – required</w:t>
      </w:r>
    </w:p>
    <w:p>
      <w:pPr>
        <w:pStyle w:val="ListBullet"/>
      </w:pPr>
      <w:r>
        <w:t>email (string) – required, unique</w:t>
      </w:r>
    </w:p>
    <w:p>
      <w:pPr>
        <w:pStyle w:val="ListBullet"/>
      </w:pPr>
      <w:r>
        <w:t>password (string) – required (hashed/managed by json-server-auth)</w:t>
      </w:r>
    </w:p>
    <w:p>
      <w:pPr>
        <w:pStyle w:val="ListBullet"/>
      </w:pPr>
      <w:r>
        <w:t>role (string) – optional (e.g., 'user', 'admin')</w:t>
      </w:r>
    </w:p>
    <w:p>
      <w:pPr>
        <w:pStyle w:val="ListBullet"/>
      </w:pPr>
      <w:r>
        <w:t>created_at (datetime) – optional</w:t>
      </w:r>
    </w:p>
    <w:p>
      <w:pPr>
        <w:pStyle w:val="Heading3"/>
      </w:pPr>
      <w:r>
        <w:t>4.2 categories (optional)</w:t>
      </w:r>
    </w:p>
    <w:p>
      <w:r>
        <w:t>Provides consistent categorization for filtering and browse experiences.</w:t>
      </w:r>
    </w:p>
    <w:p>
      <w:pPr>
        <w:pStyle w:val="ListBullet"/>
      </w:pPr>
      <w:r>
        <w:t>id – primary key</w:t>
      </w:r>
    </w:p>
    <w:p>
      <w:pPr>
        <w:pStyle w:val="ListBullet"/>
      </w:pPr>
      <w:r>
        <w:t>name – required, unique (e.g., 'Fiction', 'Technology', 'History')</w:t>
      </w:r>
    </w:p>
    <w:p>
      <w:pPr>
        <w:pStyle w:val="ListBullet"/>
      </w:pPr>
      <w:r>
        <w:t>description – optional</w:t>
      </w:r>
    </w:p>
    <w:p>
      <w:pPr>
        <w:pStyle w:val="Heading3"/>
      </w:pPr>
      <w:r>
        <w:t>4.3 books</w:t>
      </w:r>
    </w:p>
    <w:p>
      <w:r>
        <w:t>Catalog of books available in the store.</w:t>
      </w:r>
    </w:p>
    <w:p>
      <w:pPr>
        <w:pStyle w:val="ListBullet"/>
      </w:pPr>
      <w:r>
        <w:t>id – primary key</w:t>
      </w:r>
    </w:p>
    <w:p>
      <w:pPr>
        <w:pStyle w:val="ListBullet"/>
      </w:pPr>
      <w:r>
        <w:t>title – required</w:t>
      </w:r>
    </w:p>
    <w:p>
      <w:pPr>
        <w:pStyle w:val="ListBullet"/>
      </w:pPr>
      <w:r>
        <w:t>author – required</w:t>
      </w:r>
    </w:p>
    <w:p>
      <w:pPr>
        <w:pStyle w:val="ListBullet"/>
      </w:pPr>
      <w:r>
        <w:t>overview – short description (optional)</w:t>
      </w:r>
    </w:p>
    <w:p>
      <w:pPr>
        <w:pStyle w:val="ListBullet"/>
      </w:pPr>
      <w:r>
        <w:t>long_description – detailed description (optional)</w:t>
      </w:r>
    </w:p>
    <w:p>
      <w:pPr>
        <w:pStyle w:val="ListBullet"/>
      </w:pPr>
      <w:r>
        <w:t>price – required (number)</w:t>
      </w:r>
    </w:p>
    <w:p>
      <w:pPr>
        <w:pStyle w:val="ListBullet"/>
      </w:pPr>
      <w:r>
        <w:t>rating – optional (number, e.g., 0–5)</w:t>
      </w:r>
    </w:p>
    <w:p>
      <w:pPr>
        <w:pStyle w:val="ListBullet"/>
      </w:pPr>
      <w:r>
        <w:t>in_stock – required (boolean)</w:t>
      </w:r>
    </w:p>
    <w:p>
      <w:pPr>
        <w:pStyle w:val="ListBullet"/>
      </w:pPr>
      <w:r>
        <w:t>stock_count – optional (number; recommended if managing inventory)</w:t>
      </w:r>
    </w:p>
    <w:p>
      <w:pPr>
        <w:pStyle w:val="ListBullet"/>
      </w:pPr>
      <w:r>
        <w:t>isbn – optional (string; unique if used)</w:t>
      </w:r>
    </w:p>
    <w:p>
      <w:pPr>
        <w:pStyle w:val="ListBullet"/>
      </w:pPr>
      <w:r>
        <w:t>image_url – optional (string)</w:t>
      </w:r>
    </w:p>
    <w:p>
      <w:pPr>
        <w:pStyle w:val="ListBullet"/>
      </w:pPr>
      <w:r>
        <w:t>category_id – optional foreign key to categories.id</w:t>
      </w:r>
    </w:p>
    <w:p>
      <w:pPr>
        <w:pStyle w:val="ListBullet"/>
      </w:pPr>
      <w:r>
        <w:t>is_featured – optional (boolean)</w:t>
      </w:r>
    </w:p>
    <w:p>
      <w:pPr>
        <w:pStyle w:val="ListBullet"/>
      </w:pPr>
      <w:r>
        <w:t>created_at / updated_at – optional</w:t>
      </w:r>
    </w:p>
    <w:p>
      <w:pPr>
        <w:pStyle w:val="Heading3"/>
      </w:pPr>
      <w:r>
        <w:t>4.4 featured_books (optional)</w:t>
      </w:r>
    </w:p>
    <w:p>
      <w:r>
        <w:t>Alternative to books.is_featured. Useful if you want a curated order, start/end dates, or editorial notes.</w:t>
      </w:r>
    </w:p>
    <w:p>
      <w:pPr>
        <w:pStyle w:val="ListBullet"/>
      </w:pPr>
      <w:r>
        <w:t>id – primary key</w:t>
      </w:r>
    </w:p>
    <w:p>
      <w:pPr>
        <w:pStyle w:val="ListBullet"/>
      </w:pPr>
      <w:r>
        <w:t>book_id – foreign key to books.id (required)</w:t>
      </w:r>
    </w:p>
    <w:p>
      <w:pPr>
        <w:pStyle w:val="ListBullet"/>
      </w:pPr>
      <w:r>
        <w:t>rank – optional (number)</w:t>
      </w:r>
    </w:p>
    <w:p>
      <w:pPr>
        <w:pStyle w:val="ListBullet"/>
      </w:pPr>
      <w:r>
        <w:t>start_date / end_date – optional (for rotating featured content)</w:t>
      </w:r>
    </w:p>
    <w:p>
      <w:pPr>
        <w:pStyle w:val="ListBullet"/>
      </w:pPr>
      <w:r>
        <w:t>note – optional (editorial blurb)</w:t>
      </w:r>
    </w:p>
    <w:p>
      <w:pPr>
        <w:pStyle w:val="Heading3"/>
      </w:pPr>
      <w:r>
        <w:t>4.5 orders</w:t>
      </w:r>
    </w:p>
    <w:p>
      <w:r>
        <w:t>Top-level order record (one per checkout).</w:t>
      </w:r>
    </w:p>
    <w:p>
      <w:pPr>
        <w:pStyle w:val="ListBullet"/>
      </w:pPr>
      <w:r>
        <w:t>id – primary key</w:t>
      </w:r>
    </w:p>
    <w:p>
      <w:pPr>
        <w:pStyle w:val="ListBullet"/>
      </w:pPr>
      <w:r>
        <w:t>user_id – foreign key to users.id (required)</w:t>
      </w:r>
    </w:p>
    <w:p>
      <w:pPr>
        <w:pStyle w:val="ListBullet"/>
      </w:pPr>
      <w:r>
        <w:t>status – required (e.g., 'created', 'paid', 'shipped'; for capstone can remain 'created')</w:t>
      </w:r>
    </w:p>
    <w:p>
      <w:pPr>
        <w:pStyle w:val="ListBullet"/>
      </w:pPr>
      <w:r>
        <w:t>amount_paid – required (number)</w:t>
      </w:r>
    </w:p>
    <w:p>
      <w:pPr>
        <w:pStyle w:val="ListBullet"/>
      </w:pPr>
      <w:r>
        <w:t>currency – optional (e.g., 'USD')</w:t>
      </w:r>
    </w:p>
    <w:p>
      <w:pPr>
        <w:pStyle w:val="ListBullet"/>
      </w:pPr>
      <w:r>
        <w:t>total_quantity – required (number)</w:t>
      </w:r>
    </w:p>
    <w:p>
      <w:pPr>
        <w:pStyle w:val="ListBullet"/>
      </w:pPr>
      <w:r>
        <w:t>created_at – required (datetime)</w:t>
      </w:r>
    </w:p>
    <w:p>
      <w:pPr>
        <w:pStyle w:val="ListBullet"/>
      </w:pPr>
      <w:r>
        <w:t>shipping_address – optional (object/string; omit if not needed)</w:t>
      </w:r>
    </w:p>
    <w:p>
      <w:pPr>
        <w:pStyle w:val="Heading3"/>
      </w:pPr>
      <w:r>
        <w:t>4.6 order_items</w:t>
      </w:r>
    </w:p>
    <w:p>
      <w:r>
        <w:t>Line items for each order. This is preferred over embedding the entire cart object in orders for scalability and reporting.</w:t>
      </w:r>
    </w:p>
    <w:p>
      <w:pPr>
        <w:pStyle w:val="ListBullet"/>
      </w:pPr>
      <w:r>
        <w:t>id – primary key</w:t>
      </w:r>
    </w:p>
    <w:p>
      <w:pPr>
        <w:pStyle w:val="ListBullet"/>
      </w:pPr>
      <w:r>
        <w:t>order_id – foreign key to orders.id (required)</w:t>
      </w:r>
    </w:p>
    <w:p>
      <w:pPr>
        <w:pStyle w:val="ListBullet"/>
      </w:pPr>
      <w:r>
        <w:t>book_id – foreign key to books.id (required)</w:t>
      </w:r>
    </w:p>
    <w:p>
      <w:pPr>
        <w:pStyle w:val="ListBullet"/>
      </w:pPr>
      <w:r>
        <w:t>title_snapshot – optional (string; preserves title at time of purchase)</w:t>
      </w:r>
    </w:p>
    <w:p>
      <w:pPr>
        <w:pStyle w:val="ListBullet"/>
      </w:pPr>
      <w:r>
        <w:t>unit_price – required (number; snapshot)</w:t>
      </w:r>
    </w:p>
    <w:p>
      <w:pPr>
        <w:pStyle w:val="ListBullet"/>
      </w:pPr>
      <w:r>
        <w:t>quantity – required (number)</w:t>
      </w:r>
    </w:p>
    <w:p>
      <w:pPr>
        <w:pStyle w:val="ListBullet"/>
      </w:pPr>
      <w:r>
        <w:t>line_total – required (number)</w:t>
      </w:r>
    </w:p>
    <w:p>
      <w:pPr>
        <w:pStyle w:val="Heading2"/>
      </w:pPr>
      <w:r>
        <w:t>5. Relationships (Cardinality)</w:t>
      </w:r>
    </w:p>
    <w:p>
      <w:pPr>
        <w:pStyle w:val="ListBullet"/>
      </w:pPr>
      <w:r>
        <w:t>users (1) → (many) orders</w:t>
      </w:r>
    </w:p>
    <w:p>
      <w:pPr>
        <w:pStyle w:val="ListBullet"/>
      </w:pPr>
      <w:r>
        <w:t>orders (1) → (many) order_items</w:t>
      </w:r>
    </w:p>
    <w:p>
      <w:pPr>
        <w:pStyle w:val="ListBullet"/>
      </w:pPr>
      <w:r>
        <w:t>books (1) → (many) order_items</w:t>
      </w:r>
    </w:p>
    <w:p>
      <w:pPr>
        <w:pStyle w:val="ListBullet"/>
      </w:pPr>
      <w:r>
        <w:t>categories (1) → (many) books (optional)</w:t>
      </w:r>
    </w:p>
    <w:p>
      <w:pPr>
        <w:pStyle w:val="ListBullet"/>
      </w:pPr>
      <w:r>
        <w:t>books (1) → (0..1) featured_books (optional)</w:t>
      </w:r>
    </w:p>
    <w:p>
      <w:pPr>
        <w:pStyle w:val="Heading2"/>
      </w:pPr>
      <w:r>
        <w:t>6. Constraints &amp; Validation Rules</w:t>
      </w:r>
    </w:p>
    <w:p>
      <w:r>
        <w:t>Planned rules to keep data consistent:</w:t>
      </w:r>
    </w:p>
    <w:p>
      <w:pPr>
        <w:pStyle w:val="ListBullet"/>
      </w:pPr>
      <w:r>
        <w:t>users.email must be unique and valid format.</w:t>
      </w:r>
    </w:p>
    <w:p>
      <w:pPr>
        <w:pStyle w:val="ListBullet"/>
      </w:pPr>
      <w:r>
        <w:t>books.price must be &gt;= 0; rating must be within 0–5 if present.</w:t>
      </w:r>
    </w:p>
    <w:p>
      <w:pPr>
        <w:pStyle w:val="ListBullet"/>
      </w:pPr>
      <w:r>
        <w:t>order_items.quantity must be &gt;= 1.</w:t>
      </w:r>
    </w:p>
    <w:p>
      <w:pPr>
        <w:pStyle w:val="ListBullet"/>
      </w:pPr>
      <w:r>
        <w:t>orders.amount_paid must equal sum(order_items.line_total) (enforced in app logic for capstone).</w:t>
      </w:r>
    </w:p>
    <w:p>
      <w:pPr>
        <w:pStyle w:val="ListBullet"/>
      </w:pPr>
      <w:r>
        <w:t>If stock_count is used, do not allow checkout when stock_count &lt; requested quantity.</w:t>
      </w:r>
    </w:p>
    <w:p>
      <w:pPr>
        <w:pStyle w:val="Heading2"/>
      </w:pPr>
      <w:r>
        <w:t>7. Indexing Plan (Future Database)</w:t>
      </w:r>
    </w:p>
    <w:p>
      <w:r>
        <w:t>JSON Server does not support indexing, but for a real DB these are recommended:</w:t>
      </w:r>
    </w:p>
    <w:p>
      <w:pPr>
        <w:pStyle w:val="ListBullet"/>
      </w:pPr>
      <w:r>
        <w:t>users(email) unique index</w:t>
      </w:r>
    </w:p>
    <w:p>
      <w:pPr>
        <w:pStyle w:val="ListBullet"/>
      </w:pPr>
      <w:r>
        <w:t>books(category_id), books(title), books(author) indexes for search/browse</w:t>
      </w:r>
    </w:p>
    <w:p>
      <w:pPr>
        <w:pStyle w:val="ListBullet"/>
      </w:pPr>
      <w:r>
        <w:t>orders(user_id, created_at) for order history</w:t>
      </w:r>
    </w:p>
    <w:p>
      <w:pPr>
        <w:pStyle w:val="ListBullet"/>
      </w:pPr>
      <w:r>
        <w:t>order_items(order_id) for order retrieval</w:t>
      </w:r>
    </w:p>
    <w:p>
      <w:pPr>
        <w:pStyle w:val="Heading2"/>
      </w:pPr>
      <w:r>
        <w:t>8. Mock API Shape (db.json Example)</w:t>
      </w:r>
    </w:p>
    <w:p>
      <w:r>
        <w:t>Below is an example shape that works well with JSON Server and maps to the model above.</w:t>
      </w:r>
    </w:p>
    <w:p>
      <w:r>
        <w:t>{</w:t>
        <w:br/>
        <w:t xml:space="preserve">  "users": [</w:t>
        <w:br/>
        <w:t xml:space="preserve">    { "id": 1, "name": "Montrell Story", "email": "m@example.com", "password": "hashed...", "role": "user" }</w:t>
        <w:br/>
        <w:t xml:space="preserve">  ],</w:t>
        <w:br/>
        <w:t xml:space="preserve">  "categories": [</w:t>
        <w:br/>
        <w:t xml:space="preserve">    { "id": 1, "name": "Technology", "description": "Software, AI, and engineering titles" }</w:t>
        <w:br/>
        <w:t xml:space="preserve">  ],</w:t>
        <w:br/>
        <w:t xml:space="preserve">  "books": [</w:t>
        <w:br/>
        <w:t xml:space="preserve">    {</w:t>
        <w:br/>
        <w:t xml:space="preserve">      "id": 101,</w:t>
        <w:br/>
        <w:t xml:space="preserve">      "title": "Clean Architecture",</w:t>
        <w:br/>
        <w:t xml:space="preserve">      "author": "Robert C. Martin",</w:t>
        <w:br/>
        <w:t xml:space="preserve">      "overview": "A guide to creating maintainable software systems.",</w:t>
        <w:br/>
        <w:t xml:space="preserve">      "long_description": "…",</w:t>
        <w:br/>
        <w:t xml:space="preserve">      "price": 29.99,</w:t>
        <w:br/>
        <w:t xml:space="preserve">      "rating": 4.6,</w:t>
        <w:br/>
        <w:t xml:space="preserve">      "in_stock": true,</w:t>
        <w:br/>
        <w:t xml:space="preserve">      "stock_count": 12,</w:t>
        <w:br/>
        <w:t xml:space="preserve">      "isbn": "978-0134494166",</w:t>
        <w:br/>
        <w:t xml:space="preserve">      "image_url": "https://...",</w:t>
        <w:br/>
        <w:t xml:space="preserve">      "category_id": 1,</w:t>
        <w:br/>
        <w:t xml:space="preserve">      "is_featured": true</w:t>
        <w:br/>
        <w:t xml:space="preserve">    }</w:t>
        <w:br/>
        <w:t xml:space="preserve">  ],</w:t>
        <w:br/>
        <w:t xml:space="preserve">  "featured_books": [</w:t>
        <w:br/>
        <w:t xml:space="preserve">    { "id": 1, "book_id": 101, "rank": 1, "note": "Staff pick" }</w:t>
        <w:br/>
        <w:t xml:space="preserve">  ],</w:t>
        <w:br/>
        <w:t xml:space="preserve">  "orders": [</w:t>
        <w:br/>
        <w:t xml:space="preserve">    {</w:t>
        <w:br/>
        <w:t xml:space="preserve">      "id": 9001,</w:t>
        <w:br/>
        <w:t xml:space="preserve">      "user_id": 1,</w:t>
        <w:br/>
        <w:t xml:space="preserve">      "status": "created",</w:t>
        <w:br/>
        <w:t xml:space="preserve">      "amount_paid": 59.98,</w:t>
        <w:br/>
        <w:t xml:space="preserve">      "currency": "USD",</w:t>
        <w:br/>
        <w:t xml:space="preserve">      "total_quantity": 2,</w:t>
        <w:br/>
        <w:t xml:space="preserve">      "created_at": "2026-01-05T10:00:00-05:00"</w:t>
        <w:br/>
        <w:t xml:space="preserve">    }</w:t>
        <w:br/>
        <w:t xml:space="preserve">  ],</w:t>
        <w:br/>
        <w:t xml:space="preserve">  "order_items": [</w:t>
        <w:br/>
        <w:t xml:space="preserve">    { "id": 1, "order_id": 9001, "book_id": 101, "unit_price": 29.99, "quantity": 2, "line_total": 59.98 }</w:t>
        <w:br/>
        <w:t xml:space="preserve">  ]</w:t>
        <w:br/>
        <w:t>}</w:t>
      </w:r>
    </w:p>
    <w:p>
      <w:pPr>
        <w:pStyle w:val="Heading2"/>
      </w:pPr>
      <w:r>
        <w:t>9. Known Challenges / Shortcomings (Capstone)</w:t>
      </w:r>
    </w:p>
    <w:p>
      <w:pPr>
        <w:pStyle w:val="ListBullet"/>
      </w:pPr>
      <w:r>
        <w:t>JSON Server is not production-grade; it is appropriate for prototyping and capstone work.</w:t>
      </w:r>
    </w:p>
    <w:p>
      <w:pPr>
        <w:pStyle w:val="ListBullet"/>
      </w:pPr>
      <w:r>
        <w:t>Data integrity (foreign keys, uniqueness) must be enforced mostly in frontend logic.</w:t>
      </w:r>
    </w:p>
    <w:p>
      <w:pPr>
        <w:pStyle w:val="ListBullet"/>
      </w:pPr>
      <w:r>
        <w:t>Concurrency is limited; simultaneous checkouts and inventory decrementing are not reliable with a flat JSON file.</w:t>
      </w:r>
    </w:p>
    <w:p>
      <w:pPr>
        <w:pStyle w:val="ListBullet"/>
      </w:pPr>
      <w:r>
        <w:t>If embedding cart lists inside orders (instead of order_items), reporting and evolution become harder; order_items is recommended.</w:t>
      </w:r>
    </w:p>
    <w:p>
      <w:pPr>
        <w:pStyle w:val="Heading2"/>
      </w:pPr>
      <w:r>
        <w:t>10. Stretch Model Enhancements (Optional)</w:t>
      </w:r>
    </w:p>
    <w:p>
      <w:pPr>
        <w:pStyle w:val="ListBullet"/>
      </w:pPr>
      <w:r>
        <w:t>reviews: allow users to review books (user_id, book_id, rating, comment).</w:t>
      </w:r>
    </w:p>
    <w:p>
      <w:pPr>
        <w:pStyle w:val="ListBullet"/>
      </w:pPr>
      <w:r>
        <w:t>wishlists: user saved items.</w:t>
      </w:r>
    </w:p>
    <w:p>
      <w:pPr>
        <w:pStyle w:val="ListBullet"/>
      </w:pPr>
      <w:r>
        <w:t>inventory_transactions: audit stock changes (for real backend).</w:t>
      </w:r>
    </w:p>
    <w:p>
      <w:pPr>
        <w:pStyle w:val="ListBullet"/>
      </w:pPr>
      <w:r>
        <w:t>promotions/coupons: discounts applied at checkout.</w:t>
      </w:r>
    </w:p>
    <w:p>
      <w:pPr>
        <w:pStyle w:val="Heading2"/>
      </w:pPr>
      <w:r>
        <w:t>11. ER Diagram Template (Mermaid)</w:t>
      </w:r>
    </w:p>
    <w:p>
      <w:r>
        <w:t>You can paste this into a Mermaid editor to generate a diagram for mentor review:</w:t>
      </w:r>
    </w:p>
    <w:p>
      <w:r>
        <w:t>erDiagram</w:t>
        <w:br/>
        <w:t xml:space="preserve">  USERS ||--o{ ORDERS : places</w:t>
        <w:br/>
        <w:t xml:space="preserve">  ORDERS ||--o{ ORDER_ITEMS : contains</w:t>
        <w:br/>
        <w:t xml:space="preserve">  BOOKS ||--o{ ORDER_ITEMS : included_in</w:t>
        <w:br/>
        <w:t xml:space="preserve">  CATEGORIES ||--o{ BOOKS : categorizes</w:t>
        <w:br/>
        <w:t xml:space="preserve">  BOOKS ||--o| FEATURED_BOOKS : featured_as</w:t>
        <w:br/>
        <w:br/>
        <w:t xml:space="preserve">  USERS {</w:t>
        <w:br/>
        <w:t xml:space="preserve">    int id PK</w:t>
        <w:br/>
        <w:t xml:space="preserve">    string name</w:t>
        <w:br/>
        <w:t xml:space="preserve">    string email UNIQUE</w:t>
        <w:br/>
        <w:t xml:space="preserve">    string password</w:t>
        <w:br/>
        <w:t xml:space="preserve">    string role</w:t>
        <w:br/>
        <w:t xml:space="preserve">  }</w:t>
        <w:br/>
        <w:br/>
        <w:t xml:space="preserve">  CATEGORIES {</w:t>
        <w:br/>
        <w:t xml:space="preserve">    int id PK</w:t>
        <w:br/>
        <w:t xml:space="preserve">    string name UNIQUE</w:t>
        <w:br/>
        <w:t xml:space="preserve">    string description</w:t>
        <w:br/>
        <w:t xml:space="preserve">  }</w:t>
        <w:br/>
        <w:br/>
        <w:t xml:space="preserve">  BOOKS {</w:t>
        <w:br/>
        <w:t xml:space="preserve">    int id PK</w:t>
        <w:br/>
        <w:t xml:space="preserve">    string title</w:t>
        <w:br/>
        <w:t xml:space="preserve">    string author</w:t>
        <w:br/>
        <w:t xml:space="preserve">    float price</w:t>
        <w:br/>
        <w:t xml:space="preserve">    float rating</w:t>
        <w:br/>
        <w:t xml:space="preserve">    bool in_stock</w:t>
        <w:br/>
        <w:t xml:space="preserve">    int stock_count</w:t>
        <w:br/>
        <w:t xml:space="preserve">    string isbn</w:t>
        <w:br/>
        <w:t xml:space="preserve">    int category_id FK</w:t>
        <w:br/>
        <w:t xml:space="preserve">    bool is_featured</w:t>
        <w:br/>
        <w:t xml:space="preserve">  }</w:t>
        <w:br/>
        <w:br/>
        <w:t xml:space="preserve">  ORDERS {</w:t>
        <w:br/>
        <w:t xml:space="preserve">    int id PK</w:t>
        <w:br/>
        <w:t xml:space="preserve">    int user_id FK</w:t>
        <w:br/>
        <w:t xml:space="preserve">    string status</w:t>
        <w:br/>
        <w:t xml:space="preserve">    float amount_paid</w:t>
        <w:br/>
        <w:t xml:space="preserve">    int total_quantity</w:t>
        <w:br/>
        <w:t xml:space="preserve">    datetime created_at</w:t>
        <w:br/>
        <w:t xml:space="preserve">  }</w:t>
        <w:br/>
        <w:br/>
        <w:t xml:space="preserve">  ORDER_ITEMS {</w:t>
        <w:br/>
        <w:t xml:space="preserve">    int id PK</w:t>
        <w:br/>
        <w:t xml:space="preserve">    int order_id FK</w:t>
        <w:br/>
        <w:t xml:space="preserve">    int book_id FK</w:t>
        <w:br/>
        <w:t xml:space="preserve">    float unit_price</w:t>
        <w:br/>
        <w:t xml:space="preserve">    int quantity</w:t>
        <w:br/>
        <w:t xml:space="preserve">    float line_total</w:t>
        <w:br/>
        <w:t xml:space="preserve">  }</w:t>
        <w:br/>
        <w:br/>
        <w:t xml:space="preserve">  FEATURED_BOOKS {</w:t>
        <w:br/>
        <w:t xml:space="preserve">    int id PK</w:t>
        <w:br/>
        <w:t xml:space="preserve">    int book_id FK</w:t>
        <w:br/>
        <w:t xml:space="preserve">    int rank</w:t>
        <w:br/>
        <w:t xml:space="preserve">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