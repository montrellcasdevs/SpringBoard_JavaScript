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Frontend Specification – Bookstore Web Application</w:t>
      </w:r>
    </w:p>
    <w:p>
      <w:pPr>
        <w:jc w:val="center"/>
      </w:pPr>
      <w:r>
        <w:rPr>
          <w:i/>
          <w:sz w:val="24"/>
        </w:rPr>
        <w:t>Capstone Frontend Control Flow &amp; UI Component Plan</w:t>
      </w:r>
    </w:p>
    <w:p/>
    <w:p>
      <w:pPr>
        <w:pStyle w:val="Heading2"/>
      </w:pPr>
      <w:r>
        <w:t>1. Purpose</w:t>
      </w:r>
    </w:p>
    <w:p>
      <w:r>
        <w:t>This document defines the frontend control flow and UI component specifications for the Bookstore Web Application. It is intended to guide implementation decisions, improve maintainability, and provide a clear blueprint for screens, routing, state, and core interactions.</w:t>
      </w:r>
    </w:p>
    <w:p>
      <w:pPr>
        <w:pStyle w:val="Heading2"/>
      </w:pPr>
      <w:r>
        <w:t>2. Target Platform</w:t>
      </w:r>
    </w:p>
    <w:p>
      <w:r>
        <w:t>Responsive website (desktop-first with mobile-friendly layouts) built using React 18 and React Router DOM.</w:t>
      </w:r>
    </w:p>
    <w:p>
      <w:pPr>
        <w:pStyle w:val="Heading2"/>
      </w:pPr>
      <w:r>
        <w:t>3. Primary User Goals</w:t>
      </w:r>
    </w:p>
    <w:p>
      <w:pPr>
        <w:pStyle w:val="ListBullet"/>
      </w:pPr>
      <w:r>
        <w:t>Browse books and featured books</w:t>
      </w:r>
    </w:p>
    <w:p>
      <w:pPr>
        <w:pStyle w:val="ListBullet"/>
      </w:pPr>
      <w:r>
        <w:t>View book details and availability</w:t>
      </w:r>
    </w:p>
    <w:p>
      <w:pPr>
        <w:pStyle w:val="ListBullet"/>
      </w:pPr>
      <w:r>
        <w:t>Add books to a cart and adjust quantities</w:t>
      </w:r>
    </w:p>
    <w:p>
      <w:pPr>
        <w:pStyle w:val="ListBullet"/>
      </w:pPr>
      <w:r>
        <w:t>Authenticate (sign up / login)</w:t>
      </w:r>
    </w:p>
    <w:p>
      <w:pPr>
        <w:pStyle w:val="ListBullet"/>
      </w:pPr>
      <w:r>
        <w:t>Place an order and view order history</w:t>
      </w:r>
    </w:p>
    <w:p>
      <w:pPr>
        <w:pStyle w:val="Heading2"/>
      </w:pPr>
      <w:r>
        <w:t>4. Frontend Pages / Routes</w:t>
      </w:r>
    </w:p>
    <w:p>
      <w:r>
        <w:t>Proposed routes (final route names may vary based on implementation):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Home / Featured</w:t>
            </w:r>
          </w:p>
        </w:tc>
        <w:tc>
          <w:tcPr>
            <w:tcW w:type="dxa" w:w="2880"/>
          </w:tcPr>
          <w:p>
            <w:r>
              <w:t>Highlights featured books and primary navigation.</w:t>
            </w:r>
          </w:p>
        </w:tc>
      </w:tr>
      <w:tr>
        <w:tc>
          <w:tcPr>
            <w:tcW w:type="dxa" w:w="2880"/>
          </w:tcPr>
          <w:p>
            <w:r>
              <w:t>/books</w:t>
            </w:r>
          </w:p>
        </w:tc>
        <w:tc>
          <w:tcPr>
            <w:tcW w:type="dxa" w:w="2880"/>
          </w:tcPr>
          <w:p>
            <w:r>
              <w:t>Books List</w:t>
            </w:r>
          </w:p>
        </w:tc>
        <w:tc>
          <w:tcPr>
            <w:tcW w:type="dxa" w:w="2880"/>
          </w:tcPr>
          <w:p>
            <w:r>
              <w:t>Grid/list of all books with search/filter (stretch).</w:t>
            </w:r>
          </w:p>
        </w:tc>
      </w:tr>
      <w:tr>
        <w:tc>
          <w:tcPr>
            <w:tcW w:type="dxa" w:w="2880"/>
          </w:tcPr>
          <w:p>
            <w:r>
              <w:t>/books/:id</w:t>
            </w:r>
          </w:p>
        </w:tc>
        <w:tc>
          <w:tcPr>
            <w:tcW w:type="dxa" w:w="2880"/>
          </w:tcPr>
          <w:p>
            <w:r>
              <w:t>Book Detail</w:t>
            </w:r>
          </w:p>
        </w:tc>
        <w:tc>
          <w:tcPr>
            <w:tcW w:type="dxa" w:w="2880"/>
          </w:tcPr>
          <w:p>
            <w:r>
              <w:t>Shows description, rating, price, stock; add-to-cart.</w:t>
            </w:r>
          </w:p>
        </w:tc>
      </w:tr>
      <w:tr>
        <w:tc>
          <w:tcPr>
            <w:tcW w:type="dxa" w:w="2880"/>
          </w:tcPr>
          <w:p>
            <w:r>
              <w:t>/cart</w:t>
            </w:r>
          </w:p>
        </w:tc>
        <w:tc>
          <w:tcPr>
            <w:tcW w:type="dxa" w:w="2880"/>
          </w:tcPr>
          <w:p>
            <w:r>
              <w:t>Cart</w:t>
            </w:r>
          </w:p>
        </w:tc>
        <w:tc>
          <w:tcPr>
            <w:tcW w:type="dxa" w:w="2880"/>
          </w:tcPr>
          <w:p>
            <w:r>
              <w:t>Shows cart items, quantity controls, subtotal, checkout CTA.</w:t>
            </w:r>
          </w:p>
        </w:tc>
      </w:tr>
      <w:tr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Authenticate existing user.</w:t>
            </w:r>
          </w:p>
        </w:tc>
      </w:tr>
      <w:tr>
        <w:tc>
          <w:tcPr>
            <w:tcW w:type="dxa" w:w="2880"/>
          </w:tcPr>
          <w:p>
            <w:r>
              <w:t>/signup</w:t>
            </w:r>
          </w:p>
        </w:tc>
        <w:tc>
          <w:tcPr>
            <w:tcW w:type="dxa" w:w="2880"/>
          </w:tcPr>
          <w:p>
            <w:r>
              <w:t>Sign Up</w:t>
            </w:r>
          </w:p>
        </w:tc>
        <w:tc>
          <w:tcPr>
            <w:tcW w:type="dxa" w:w="2880"/>
          </w:tcPr>
          <w:p>
            <w:r>
              <w:t>Create new user account.</w:t>
            </w:r>
          </w:p>
        </w:tc>
      </w:tr>
      <w:tr>
        <w:tc>
          <w:tcPr>
            <w:tcW w:type="dxa" w:w="2880"/>
          </w:tcPr>
          <w:p>
            <w:r>
              <w:t>/orders</w:t>
            </w:r>
          </w:p>
        </w:tc>
        <w:tc>
          <w:tcPr>
            <w:tcW w:type="dxa" w:w="2880"/>
          </w:tcPr>
          <w:p>
            <w:r>
              <w:t>Order History (Protected)</w:t>
            </w:r>
          </w:p>
        </w:tc>
        <w:tc>
          <w:tcPr>
            <w:tcW w:type="dxa" w:w="2880"/>
          </w:tcPr>
          <w:p>
            <w:r>
              <w:t>List of user’s previous orders.</w:t>
            </w:r>
          </w:p>
        </w:tc>
      </w:tr>
      <w:tr>
        <w:tc>
          <w:tcPr>
            <w:tcW w:type="dxa" w:w="2880"/>
          </w:tcPr>
          <w:p>
            <w:r>
              <w:t>/orders/:id</w:t>
            </w:r>
          </w:p>
        </w:tc>
        <w:tc>
          <w:tcPr>
            <w:tcW w:type="dxa" w:w="2880"/>
          </w:tcPr>
          <w:p>
            <w:r>
              <w:t>Order Detail (Protected, Optional)</w:t>
            </w:r>
          </w:p>
        </w:tc>
        <w:tc>
          <w:tcPr>
            <w:tcW w:type="dxa" w:w="2880"/>
          </w:tcPr>
          <w:p>
            <w:r>
              <w:t>View details of a specific order.</w:t>
            </w:r>
          </w:p>
        </w:tc>
      </w:tr>
      <w:tr>
        <w:tc>
          <w:tcPr>
            <w:tcW w:type="dxa" w:w="2880"/>
          </w:tcPr>
          <w:p>
            <w:r>
              <w:t>/profile</w:t>
            </w:r>
          </w:p>
        </w:tc>
        <w:tc>
          <w:tcPr>
            <w:tcW w:type="dxa" w:w="2880"/>
          </w:tcPr>
          <w:p>
            <w:r>
              <w:t>Profile (Optional)</w:t>
            </w:r>
          </w:p>
        </w:tc>
        <w:tc>
          <w:tcPr>
            <w:tcW w:type="dxa" w:w="2880"/>
          </w:tcPr>
          <w:p>
            <w:r>
              <w:t>User profile summary and logout.</w:t>
            </w:r>
          </w:p>
        </w:tc>
      </w:tr>
      <w:tr>
        <w:tc>
          <w:tcPr>
            <w:tcW w:type="dxa" w:w="2880"/>
          </w:tcPr>
          <w:p>
            <w:r>
              <w:t>*</w:t>
            </w:r>
          </w:p>
        </w:tc>
        <w:tc>
          <w:tcPr>
            <w:tcW w:type="dxa" w:w="2880"/>
          </w:tcPr>
          <w:p>
            <w:r>
              <w:t>Not Found</w:t>
            </w:r>
          </w:p>
        </w:tc>
        <w:tc>
          <w:tcPr>
            <w:tcW w:type="dxa" w:w="2880"/>
          </w:tcPr>
          <w:p>
            <w:r>
              <w:t>Fallback route for unknown URLs.</w:t>
            </w:r>
          </w:p>
        </w:tc>
      </w:tr>
    </w:tbl>
    <w:p>
      <w:pPr>
        <w:pStyle w:val="Heading2"/>
      </w:pPr>
      <w:r>
        <w:t>5. Layout &amp; Global UI Components</w:t>
      </w:r>
    </w:p>
    <w:p>
      <w:r>
        <w:t>These components appear across multiple pages:</w:t>
      </w:r>
    </w:p>
    <w:p>
      <w:pPr>
        <w:pStyle w:val="ListBullet"/>
      </w:pPr>
      <w:r>
        <w:t>AppShell/Layout: wraps page content, sets max width, padding, and responsive grid.</w:t>
      </w:r>
    </w:p>
    <w:p>
      <w:pPr>
        <w:pStyle w:val="ListBullet"/>
      </w:pPr>
      <w:r>
        <w:t>Header/NavBar: logo (Bookstore), nav links (Home, Books, Cart, Orders), auth actions.</w:t>
      </w:r>
    </w:p>
    <w:p>
      <w:pPr>
        <w:pStyle w:val="ListBullet"/>
      </w:pPr>
      <w:r>
        <w:t>Footer: basic links, copyright.</w:t>
      </w:r>
    </w:p>
    <w:p>
      <w:pPr>
        <w:pStyle w:val="ListBullet"/>
      </w:pPr>
      <w:r>
        <w:t>Toast Notifications: success/error messages for add-to-cart, login, order creation.</w:t>
      </w:r>
    </w:p>
    <w:p>
      <w:pPr>
        <w:pStyle w:val="ListBullet"/>
      </w:pPr>
      <w:r>
        <w:t>Loading Spinner/Skeleton: displayed during API requests.</w:t>
      </w:r>
    </w:p>
    <w:p>
      <w:pPr>
        <w:pStyle w:val="ListBullet"/>
      </w:pPr>
      <w:r>
        <w:t>Error Banner: consistent error display when requests fail.</w:t>
      </w:r>
    </w:p>
    <w:p>
      <w:pPr>
        <w:pStyle w:val="Heading2"/>
      </w:pPr>
      <w:r>
        <w:t>6. Page-Level UI Components</w:t>
      </w:r>
    </w:p>
    <w:p>
      <w:r>
        <w:t>Core components by page:</w:t>
      </w:r>
    </w:p>
    <w:p>
      <w:pPr>
        <w:pStyle w:val="Heading3"/>
      </w:pPr>
      <w:r>
        <w:t>6.1 Home / Featured</w:t>
      </w:r>
    </w:p>
    <w:p>
      <w:pPr>
        <w:pStyle w:val="ListBullet"/>
      </w:pPr>
      <w:r>
        <w:t>FeaturedBookCarousel or FeaturedBookGrid</w:t>
      </w:r>
    </w:p>
    <w:p>
      <w:pPr>
        <w:pStyle w:val="ListBullet"/>
      </w:pPr>
      <w:r>
        <w:t>Category/Promo Sections (optional)</w:t>
      </w:r>
    </w:p>
    <w:p>
      <w:pPr>
        <w:pStyle w:val="Heading3"/>
      </w:pPr>
      <w:r>
        <w:t>6.2 Books List</w:t>
      </w:r>
    </w:p>
    <w:p>
      <w:pPr>
        <w:pStyle w:val="ListBullet"/>
      </w:pPr>
      <w:r>
        <w:t>BookCard (title, author, price, rating, stock badge)</w:t>
      </w:r>
    </w:p>
    <w:p>
      <w:pPr>
        <w:pStyle w:val="ListBullet"/>
      </w:pPr>
      <w:r>
        <w:t>Pagination or Infinite Scroll (optional)</w:t>
      </w:r>
    </w:p>
    <w:p>
      <w:pPr>
        <w:pStyle w:val="ListBullet"/>
      </w:pPr>
      <w:r>
        <w:t>SearchBar + FilterPanel (stretch)</w:t>
      </w:r>
    </w:p>
    <w:p>
      <w:pPr>
        <w:pStyle w:val="Heading3"/>
      </w:pPr>
      <w:r>
        <w:t>6.3 Book Detail</w:t>
      </w:r>
    </w:p>
    <w:p>
      <w:pPr>
        <w:pStyle w:val="ListBullet"/>
      </w:pPr>
      <w:r>
        <w:t>BookDetailPanel (title, author, description, rating, price)</w:t>
      </w:r>
    </w:p>
    <w:p>
      <w:pPr>
        <w:pStyle w:val="ListBullet"/>
      </w:pPr>
      <w:r>
        <w:t>StockBadge (in stock / out of stock)</w:t>
      </w:r>
    </w:p>
    <w:p>
      <w:pPr>
        <w:pStyle w:val="ListBullet"/>
      </w:pPr>
      <w:r>
        <w:t>QuantityPicker (optional)</w:t>
      </w:r>
    </w:p>
    <w:p>
      <w:pPr>
        <w:pStyle w:val="ListBullet"/>
      </w:pPr>
      <w:r>
        <w:t>AddToCartButton</w:t>
      </w:r>
    </w:p>
    <w:p>
      <w:pPr>
        <w:pStyle w:val="Heading3"/>
      </w:pPr>
      <w:r>
        <w:t>6.4 Cart</w:t>
      </w:r>
    </w:p>
    <w:p>
      <w:pPr>
        <w:pStyle w:val="ListBullet"/>
      </w:pPr>
      <w:r>
        <w:t>CartItemRow (thumbnail optional, title, unit price, quantity controls, remove)</w:t>
      </w:r>
    </w:p>
    <w:p>
      <w:pPr>
        <w:pStyle w:val="ListBullet"/>
      </w:pPr>
      <w:r>
        <w:t>CartSummary (subtotal, taxes/fees placeholder, total)</w:t>
      </w:r>
    </w:p>
    <w:p>
      <w:pPr>
        <w:pStyle w:val="ListBullet"/>
      </w:pPr>
      <w:r>
        <w:t>CheckoutButton (routes to login if unauthenticated)</w:t>
      </w:r>
    </w:p>
    <w:p>
      <w:pPr>
        <w:pStyle w:val="Heading3"/>
      </w:pPr>
      <w:r>
        <w:t>6.5 Auth (Login / Sign Up)</w:t>
      </w:r>
    </w:p>
    <w:p>
      <w:pPr>
        <w:pStyle w:val="ListBullet"/>
      </w:pPr>
      <w:r>
        <w:t>AuthForm (email, password, name on signup)</w:t>
      </w:r>
    </w:p>
    <w:p>
      <w:pPr>
        <w:pStyle w:val="ListBullet"/>
      </w:pPr>
      <w:r>
        <w:t>Form validation messaging</w:t>
      </w:r>
    </w:p>
    <w:p>
      <w:pPr>
        <w:pStyle w:val="ListBullet"/>
      </w:pPr>
      <w:r>
        <w:t>Remembered redirect (return user to intended page after login)</w:t>
      </w:r>
    </w:p>
    <w:p>
      <w:pPr>
        <w:pStyle w:val="Heading3"/>
      </w:pPr>
      <w:r>
        <w:t>6.6 Orders (Protected)</w:t>
      </w:r>
    </w:p>
    <w:p>
      <w:pPr>
        <w:pStyle w:val="ListBullet"/>
      </w:pPr>
      <w:r>
        <w:t>OrderList</w:t>
      </w:r>
    </w:p>
    <w:p>
      <w:pPr>
        <w:pStyle w:val="ListBullet"/>
      </w:pPr>
      <w:r>
        <w:t>OrderCard (date, total, item count)</w:t>
      </w:r>
    </w:p>
    <w:p>
      <w:pPr>
        <w:pStyle w:val="ListBullet"/>
      </w:pPr>
      <w:r>
        <w:t>OrderDetailView (optional)</w:t>
      </w:r>
    </w:p>
    <w:p>
      <w:pPr>
        <w:pStyle w:val="Heading2"/>
      </w:pPr>
      <w:r>
        <w:t>7. State Management Plan</w:t>
      </w:r>
    </w:p>
    <w:p>
      <w:r>
        <w:t>Recommended state partitioning:</w:t>
      </w:r>
    </w:p>
    <w:p>
      <w:pPr>
        <w:pStyle w:val="ListBullet"/>
      </w:pPr>
      <w:r>
        <w:t>Auth State: currentUser, token/session, isAuthenticated, auth loading/errors.</w:t>
      </w:r>
    </w:p>
    <w:p>
      <w:pPr>
        <w:pStyle w:val="ListBullet"/>
      </w:pPr>
      <w:r>
        <w:t>Catalog State: books, featuredBooks, loading/errors, caching by id.</w:t>
      </w:r>
    </w:p>
    <w:p>
      <w:pPr>
        <w:pStyle w:val="ListBullet"/>
      </w:pPr>
      <w:r>
        <w:t>Cart State: cartItems[], derived totals, persistence (stretch: localStorage).</w:t>
      </w:r>
    </w:p>
    <w:p>
      <w:pPr>
        <w:pStyle w:val="ListBullet"/>
      </w:pPr>
      <w:r>
        <w:t>Orders State: list of orders for current user, order creation status.</w:t>
      </w:r>
    </w:p>
    <w:p>
      <w:r>
        <w:t>Implementation approach: React Context + useReducer for Auth/Cart, or a lightweight state library if preferred. API calls should be centralized in a service layer (apiClient).</w:t>
      </w:r>
    </w:p>
    <w:p>
      <w:pPr>
        <w:pStyle w:val="Heading2"/>
      </w:pPr>
      <w:r>
        <w:t>8. API Integration (Frontend Contract)</w:t>
      </w:r>
    </w:p>
    <w:p>
      <w:r>
        <w:t>The frontend consumes these API resources (names reflect the existing mock API pattern; exact endpoints may vary):</w:t>
      </w:r>
    </w:p>
    <w:p>
      <w:pPr>
        <w:pStyle w:val="ListBullet"/>
      </w:pPr>
      <w:r>
        <w:t>GET /books (or /products): fetch all books</w:t>
      </w:r>
    </w:p>
    <w:p>
      <w:pPr>
        <w:pStyle w:val="ListBullet"/>
      </w:pPr>
      <w:r>
        <w:t>GET /books/:id: fetch one book</w:t>
      </w:r>
    </w:p>
    <w:p>
      <w:pPr>
        <w:pStyle w:val="ListBullet"/>
      </w:pPr>
      <w:r>
        <w:t>GET /featured_books (or /featured_products): fetch featured list</w:t>
      </w:r>
    </w:p>
    <w:p>
      <w:pPr>
        <w:pStyle w:val="ListBullet"/>
      </w:pPr>
      <w:r>
        <w:t>POST /users (signup), POST /login (auth): authenticate user</w:t>
      </w:r>
    </w:p>
    <w:p>
      <w:pPr>
        <w:pStyle w:val="ListBullet"/>
      </w:pPr>
      <w:r>
        <w:t>GET /orders?userId=...: fetch user order history (protected)</w:t>
      </w:r>
    </w:p>
    <w:p>
      <w:pPr>
        <w:pStyle w:val="ListBullet"/>
      </w:pPr>
      <w:r>
        <w:t>POST /orders: create order (protected)</w:t>
      </w:r>
    </w:p>
    <w:p>
      <w:r>
        <w:t>The frontend should treat the API as asynchronous and unreliable: always include loading states, error handling, and retry affordances for critical flows.</w:t>
      </w:r>
    </w:p>
    <w:p>
      <w:pPr>
        <w:pStyle w:val="Heading2"/>
      </w:pPr>
      <w:r>
        <w:t>9. Frontend Control Flow</w:t>
      </w:r>
    </w:p>
    <w:p>
      <w:r>
        <w:t>Key control flows described as step-by-step logic:</w:t>
      </w:r>
    </w:p>
    <w:p>
      <w:pPr>
        <w:pStyle w:val="Heading3"/>
      </w:pPr>
      <w:r>
        <w:t>9.1 Browse → Detail → Add to Cart</w:t>
      </w:r>
    </w:p>
    <w:p>
      <w:r>
        <w:t>1) User navigates to Books. 2) Books List fetches and renders BookCards. 3) User selects a book card. 4) Book Detail fetches book by id. 5) User clicks Add to Cart. 6) Cart state updates and a toast confirms success.</w:t>
      </w:r>
    </w:p>
    <w:p>
      <w:pPr>
        <w:pStyle w:val="Heading3"/>
      </w:pPr>
      <w:r>
        <w:t>9.2 Cart → Checkout → Auth Gate</w:t>
      </w:r>
    </w:p>
    <w:p>
      <w:r>
        <w:t>1) User navigates to Cart. 2) User adjusts quantities/removes items. 3) User clicks Checkout. 4) If not authenticated, redirect to Login with a return path. 5) After login success, redirect back to Cart/Checkout step.</w:t>
      </w:r>
    </w:p>
    <w:p>
      <w:pPr>
        <w:pStyle w:val="Heading3"/>
      </w:pPr>
      <w:r>
        <w:t>9.3 Place Order</w:t>
      </w:r>
    </w:p>
    <w:p>
      <w:r>
        <w:t>1) User confirms checkout. 2) Frontend builds an order payload (cart items, total, quantity, user). 3) POST /orders. 4) On success, clear cart and navigate to Orders with a success toast. 5) On failure, show an error banner and keep cart intact.</w:t>
      </w:r>
    </w:p>
    <w:p>
      <w:pPr>
        <w:pStyle w:val="Heading3"/>
      </w:pPr>
      <w:r>
        <w:t>9.4 View Orders</w:t>
      </w:r>
    </w:p>
    <w:p>
      <w:r>
        <w:t>1) User navigates to Orders. 2) Route guard checks authentication. 3) Orders page fetches order list for current user. 4) Render OrderCards. 5) Optional: selecting an order navigates to Order Detail.</w:t>
      </w:r>
    </w:p>
    <w:p>
      <w:pPr>
        <w:pStyle w:val="Heading2"/>
      </w:pPr>
      <w:r>
        <w:t>10. Route Guards &amp; Error Handling</w:t>
      </w:r>
    </w:p>
    <w:p>
      <w:pPr>
        <w:pStyle w:val="ListBullet"/>
      </w:pPr>
      <w:r>
        <w:t>ProtectedRoute wrapper: blocks access to /orders and /profile when unauthenticated.</w:t>
      </w:r>
    </w:p>
    <w:p>
      <w:pPr>
        <w:pStyle w:val="ListBullet"/>
      </w:pPr>
      <w:r>
        <w:t>Global error boundary (optional) for unexpected UI errors.</w:t>
      </w:r>
    </w:p>
    <w:p>
      <w:pPr>
        <w:pStyle w:val="ListBullet"/>
      </w:pPr>
      <w:r>
        <w:t>Standard error states for API failures (banner + retry button).</w:t>
      </w:r>
    </w:p>
    <w:p>
      <w:pPr>
        <w:pStyle w:val="ListBullet"/>
      </w:pPr>
      <w:r>
        <w:t>Not Found route for invalid URLs.</w:t>
      </w:r>
    </w:p>
    <w:p>
      <w:pPr>
        <w:pStyle w:val="Heading2"/>
      </w:pPr>
      <w:r>
        <w:t>11. Accessibility &amp; Responsive Requirements</w:t>
      </w:r>
    </w:p>
    <w:p>
      <w:pPr>
        <w:pStyle w:val="ListBullet"/>
      </w:pPr>
      <w:r>
        <w:t>Keyboard navigable controls (buttons, links, forms).</w:t>
      </w:r>
    </w:p>
    <w:p>
      <w:pPr>
        <w:pStyle w:val="ListBullet"/>
      </w:pPr>
      <w:r>
        <w:t>Readable contrast and consistent heading hierarchy.</w:t>
      </w:r>
    </w:p>
    <w:p>
      <w:pPr>
        <w:pStyle w:val="ListBullet"/>
      </w:pPr>
      <w:r>
        <w:t>ARIA labels for icon buttons (remove item, increment/decrement).</w:t>
      </w:r>
    </w:p>
    <w:p>
      <w:pPr>
        <w:pStyle w:val="ListBullet"/>
      </w:pPr>
      <w:r>
        <w:t>Responsive grid: 1 column (mobile), 2–3 columns (tablet), 3–4 columns (desktop).</w:t>
      </w:r>
    </w:p>
    <w:p>
      <w:pPr>
        <w:pStyle w:val="Heading2"/>
      </w:pPr>
      <w:r>
        <w:t>12. Stretch Goals That Go Beyond CRUD</w:t>
      </w:r>
    </w:p>
    <w:p>
      <w:pPr>
        <w:pStyle w:val="ListBullet"/>
      </w:pPr>
      <w:r>
        <w:t>Search + filtering by category, rating, and availability.</w:t>
      </w:r>
    </w:p>
    <w:p>
      <w:pPr>
        <w:pStyle w:val="ListBullet"/>
      </w:pPr>
      <w:r>
        <w:t>Persist cart across sessions via localStorage.</w:t>
      </w:r>
    </w:p>
    <w:p>
      <w:pPr>
        <w:pStyle w:val="ListBullet"/>
      </w:pPr>
      <w:r>
        <w:t>Recommendations: ‘Customers also viewed’ based on category.</w:t>
      </w:r>
    </w:p>
    <w:p>
      <w:pPr>
        <w:pStyle w:val="ListBullet"/>
      </w:pPr>
      <w:r>
        <w:t>Admin mode (optional): manage catalog (adds role-based UI complexity).</w:t>
      </w:r>
    </w:p>
    <w:p>
      <w:pPr>
        <w:pStyle w:val="Heading2"/>
      </w:pPr>
      <w:r>
        <w:t>13. Flow Diagram (Mermaid Template)</w:t>
      </w:r>
    </w:p>
    <w:p>
      <w:r>
        <w:t>You can paste the following Mermaid diagram into a Mermaid editor or supported Markdown viewer:</w:t>
      </w:r>
    </w:p>
    <w:p>
      <w:r>
        <w:t>flowchart TD</w:t>
        <w:br/>
        <w:t xml:space="preserve">  A[Landing / Home] --&gt; B[Featured Books]</w:t>
        <w:br/>
        <w:t xml:space="preserve">  A --&gt; C[Books List]</w:t>
        <w:br/>
        <w:t xml:space="preserve">  C --&gt; D[Book Detail]</w:t>
        <w:br/>
        <w:t xml:space="preserve">  D --&gt; E[Add to Cart]</w:t>
        <w:br/>
        <w:t xml:space="preserve">  E --&gt; F[Cart]</w:t>
        <w:br/>
        <w:t xml:space="preserve">  F --&gt; G{Authenticated?}</w:t>
        <w:br/>
        <w:t xml:space="preserve">  G -- No --&gt; H[Login / Sign Up]</w:t>
        <w:br/>
        <w:t xml:space="preserve">  H --&gt; F</w:t>
        <w:br/>
        <w:t xml:space="preserve">  G -- Yes --&gt; I[Place Order]</w:t>
        <w:br/>
        <w:t xml:space="preserve">  I --&gt; J[Order Confirmation Toast]</w:t>
        <w:br/>
        <w:t xml:space="preserve">  J --&gt; K[Orders / History]</w:t>
        <w:br/>
        <w:t xml:space="preserve">  K --&gt; L[Order Detail (Optional)]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